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C0E" w:rsidRDefault="00582AC6">
      <w:pPr>
        <w:pStyle w:val="Title"/>
      </w:pPr>
      <w:r>
        <w:t>Cyber Security Internship Report – Task 2</w:t>
      </w:r>
    </w:p>
    <w:p w:rsidR="00912C0E" w:rsidRDefault="00582AC6">
      <w:r>
        <w:t>Name: Kabsha Farooq</w:t>
      </w:r>
    </w:p>
    <w:p w:rsidR="00912C0E" w:rsidRDefault="00582AC6">
      <w:r>
        <w:t>University: University of Engineering and Technology, Taxila</w:t>
      </w:r>
    </w:p>
    <w:p w:rsidR="00912C0E" w:rsidRDefault="00582AC6">
      <w:r>
        <w:t>Department: Telecommunication Engineering</w:t>
      </w:r>
    </w:p>
    <w:p w:rsidR="00912C0E" w:rsidRDefault="00582AC6">
      <w:r>
        <w:t>Internship Organization: Digital Empowerment Network</w:t>
      </w:r>
    </w:p>
    <w:p w:rsidR="00912C0E" w:rsidRDefault="00582AC6">
      <w:r>
        <w:t xml:space="preserve">Task Title: Vulnerability Scanning </w:t>
      </w:r>
      <w:r>
        <w:t>using OWASP ZAP</w:t>
      </w:r>
    </w:p>
    <w:p w:rsidR="00912C0E" w:rsidRDefault="00582AC6">
      <w:r>
        <w:t>Task No.: 2</w:t>
      </w:r>
    </w:p>
    <w:p w:rsidR="00912C0E" w:rsidRDefault="00582AC6">
      <w:pPr>
        <w:pStyle w:val="Heading1"/>
      </w:pPr>
      <w:r>
        <w:t>Task Overview</w:t>
      </w:r>
    </w:p>
    <w:p w:rsidR="00912C0E" w:rsidRDefault="00582AC6">
      <w:r>
        <w:t>In Task 2 of my cybersecurity internship, I conducted a vulnerability scanning assessment of the OWASP Juice Shop web application using the OWASP ZAP tool. The objective was to identify</w:t>
      </w:r>
      <w:r>
        <w:t xml:space="preserve"> security weaknesses in the application and generate actionable insights.</w:t>
      </w:r>
    </w:p>
    <w:p w:rsidR="00912C0E" w:rsidRDefault="00582AC6">
      <w:pPr>
        <w:pStyle w:val="Heading1"/>
      </w:pPr>
      <w:r>
        <w:t>Tools Used</w:t>
      </w:r>
    </w:p>
    <w:p w:rsidR="00912C0E" w:rsidRDefault="00582AC6">
      <w:r>
        <w:t>• OWASP ZAP (Zed Attack Proxy)</w:t>
      </w:r>
      <w:r>
        <w:br/>
        <w:t>• Java JDK 17 (to run ZAP)</w:t>
      </w:r>
      <w:r>
        <w:br/>
        <w:t>• Operating System: Windows 10</w:t>
      </w:r>
    </w:p>
    <w:p w:rsidR="00912C0E" w:rsidRDefault="00582AC6">
      <w:pPr>
        <w:pStyle w:val="Heading1"/>
      </w:pPr>
      <w:r>
        <w:t>Steps Performed</w:t>
      </w:r>
    </w:p>
    <w:p w:rsidR="00912C0E" w:rsidRDefault="00582AC6">
      <w:pPr>
        <w:pStyle w:val="ListNumber"/>
      </w:pPr>
      <w:r>
        <w:t>Installed OWASP ZAP and configured Java JDK 17.</w:t>
      </w:r>
    </w:p>
    <w:p w:rsidR="00912C0E" w:rsidRDefault="00582AC6">
      <w:pPr>
        <w:pStyle w:val="ListNumber"/>
      </w:pPr>
      <w:r>
        <w:t>Opened ZAP and sel</w:t>
      </w:r>
      <w:r>
        <w:t>ected 'Manual Explore'.</w:t>
      </w:r>
    </w:p>
    <w:p w:rsidR="00912C0E" w:rsidRDefault="00582AC6">
      <w:pPr>
        <w:pStyle w:val="ListNumber"/>
      </w:pPr>
      <w:r>
        <w:t>Loaded target URL: https://juice-shop.herokuapp.com into ZAP's browser.</w:t>
      </w:r>
    </w:p>
    <w:p w:rsidR="00912C0E" w:rsidRDefault="00582AC6">
      <w:pPr>
        <w:pStyle w:val="ListNumber"/>
      </w:pPr>
      <w:r>
        <w:t>Clicked around the Juice Shop site to ensure page discovery.</w:t>
      </w:r>
    </w:p>
    <w:p w:rsidR="00912C0E" w:rsidRDefault="00582AC6">
      <w:pPr>
        <w:pStyle w:val="ListNumber"/>
      </w:pPr>
      <w:r>
        <w:t>Right-clicked on the loaded site in the 'Sites' tab and initiated an Active Scan.</w:t>
      </w:r>
    </w:p>
    <w:p w:rsidR="00912C0E" w:rsidRDefault="00582AC6">
      <w:pPr>
        <w:pStyle w:val="ListNumber"/>
      </w:pPr>
      <w:r>
        <w:t>Monitored progres</w:t>
      </w:r>
      <w:r>
        <w:t>s via the Alerts tab and site structure.</w:t>
      </w:r>
    </w:p>
    <w:p w:rsidR="00912C0E" w:rsidRDefault="00582AC6">
      <w:pPr>
        <w:pStyle w:val="ListNumber"/>
      </w:pPr>
      <w:r>
        <w:t>Collected and reviewed vulnerability alerts flagged by the scan.</w:t>
      </w:r>
    </w:p>
    <w:p w:rsidR="00912C0E" w:rsidRDefault="00582AC6">
      <w:pPr>
        <w:pStyle w:val="Heading1"/>
      </w:pPr>
      <w:r>
        <w:t>Vulnerabilities Identified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12C0E">
        <w:tc>
          <w:tcPr>
            <w:tcW w:w="2880" w:type="dxa"/>
          </w:tcPr>
          <w:p w:rsidR="00912C0E" w:rsidRDefault="00582AC6">
            <w:r>
              <w:t>Severity</w:t>
            </w:r>
          </w:p>
        </w:tc>
        <w:tc>
          <w:tcPr>
            <w:tcW w:w="2880" w:type="dxa"/>
          </w:tcPr>
          <w:p w:rsidR="00912C0E" w:rsidRDefault="00582AC6">
            <w:r>
              <w:t>Vulnerability</w:t>
            </w:r>
          </w:p>
        </w:tc>
        <w:tc>
          <w:tcPr>
            <w:tcW w:w="2880" w:type="dxa"/>
          </w:tcPr>
          <w:p w:rsidR="00912C0E" w:rsidRDefault="00582AC6">
            <w:r>
              <w:t>Description</w:t>
            </w:r>
          </w:p>
        </w:tc>
      </w:tr>
      <w:tr w:rsidR="00912C0E">
        <w:tc>
          <w:tcPr>
            <w:tcW w:w="2880" w:type="dxa"/>
          </w:tcPr>
          <w:p w:rsidR="00912C0E" w:rsidRDefault="00582AC6">
            <w:r>
              <w:t>Low</w:t>
            </w:r>
          </w:p>
        </w:tc>
        <w:tc>
          <w:tcPr>
            <w:tcW w:w="2880" w:type="dxa"/>
          </w:tcPr>
          <w:p w:rsidR="00912C0E" w:rsidRDefault="00582AC6">
            <w:r>
              <w:t>Cookie without Secure Flag</w:t>
            </w:r>
          </w:p>
        </w:tc>
        <w:tc>
          <w:tcPr>
            <w:tcW w:w="2880" w:type="dxa"/>
          </w:tcPr>
          <w:p w:rsidR="00912C0E" w:rsidRDefault="00582AC6">
            <w:r>
              <w:t xml:space="preserve">Cookies were not marked Secure, making them vulnerable </w:t>
            </w:r>
            <w:r>
              <w:t>to MITM attacks.</w:t>
            </w:r>
          </w:p>
        </w:tc>
      </w:tr>
      <w:tr w:rsidR="00912C0E">
        <w:tc>
          <w:tcPr>
            <w:tcW w:w="2880" w:type="dxa"/>
          </w:tcPr>
          <w:p w:rsidR="00912C0E" w:rsidRDefault="00582AC6">
            <w:r>
              <w:lastRenderedPageBreak/>
              <w:t>Medium</w:t>
            </w:r>
          </w:p>
        </w:tc>
        <w:tc>
          <w:tcPr>
            <w:tcW w:w="2880" w:type="dxa"/>
          </w:tcPr>
          <w:p w:rsidR="00912C0E" w:rsidRDefault="00582AC6">
            <w:r>
              <w:t>X-Content-Type-Options Header Missing</w:t>
            </w:r>
          </w:p>
        </w:tc>
        <w:tc>
          <w:tcPr>
            <w:tcW w:w="2880" w:type="dxa"/>
          </w:tcPr>
          <w:p w:rsidR="00912C0E" w:rsidRDefault="00582AC6">
            <w:r>
              <w:t>May allow MIME sniffing vulnerabilities.</w:t>
            </w:r>
          </w:p>
        </w:tc>
      </w:tr>
      <w:tr w:rsidR="00912C0E">
        <w:tc>
          <w:tcPr>
            <w:tcW w:w="2880" w:type="dxa"/>
          </w:tcPr>
          <w:p w:rsidR="00912C0E" w:rsidRDefault="00582AC6">
            <w:r>
              <w:t>Medium</w:t>
            </w:r>
          </w:p>
        </w:tc>
        <w:tc>
          <w:tcPr>
            <w:tcW w:w="2880" w:type="dxa"/>
          </w:tcPr>
          <w:p w:rsidR="00912C0E" w:rsidRDefault="00582AC6">
            <w:r>
              <w:t>X-Frame-Options Header Missing</w:t>
            </w:r>
          </w:p>
        </w:tc>
        <w:tc>
          <w:tcPr>
            <w:tcW w:w="2880" w:type="dxa"/>
          </w:tcPr>
          <w:p w:rsidR="00912C0E" w:rsidRDefault="00582AC6">
            <w:r>
              <w:t>Can allow clickjacking via framing by other sites.</w:t>
            </w:r>
          </w:p>
        </w:tc>
      </w:tr>
    </w:tbl>
    <w:p w:rsidR="00912C0E" w:rsidRDefault="00582AC6">
      <w:r>
        <w:t>Note: Vulnerabilities may vary by scan — these were most comm</w:t>
      </w:r>
      <w:r>
        <w:t>on during my analysis.</w:t>
      </w:r>
    </w:p>
    <w:p w:rsidR="00912C0E" w:rsidRDefault="00582AC6">
      <w:pPr>
        <w:pStyle w:val="Heading1"/>
      </w:pPr>
      <w:r>
        <w:t>Screenshots</w:t>
      </w:r>
    </w:p>
    <w:p w:rsidR="00912C0E" w:rsidRDefault="00582AC6" w:rsidP="0088540B">
      <w:pPr>
        <w:pStyle w:val="ListParagraph"/>
        <w:numPr>
          <w:ilvl w:val="0"/>
          <w:numId w:val="10"/>
        </w:numPr>
      </w:pPr>
      <w:r>
        <w:t>zap-scan-progress.png – Active scan in progress</w:t>
      </w:r>
    </w:p>
    <w:p w:rsidR="00582AC6" w:rsidRDefault="00582AC6" w:rsidP="00582AC6">
      <w:pPr>
        <w:pStyle w:val="ListParagraph"/>
      </w:pPr>
    </w:p>
    <w:p w:rsidR="0088540B" w:rsidRDefault="00582AC6" w:rsidP="0088540B">
      <w:pPr>
        <w:ind w:left="360"/>
      </w:pPr>
      <w:r w:rsidRPr="00582AC6">
        <w:rPr>
          <w:noProof/>
        </w:rPr>
        <w:drawing>
          <wp:inline distT="0" distB="0" distL="0" distR="0">
            <wp:extent cx="5486400" cy="2695575"/>
            <wp:effectExtent l="0" t="0" r="0" b="9525"/>
            <wp:docPr id="1" name="Picture 1" descr="C:\Users\User\Pictures\Screenshots\zap-scan-progress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zap-scan-progress.pn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C6" w:rsidRDefault="00582AC6" w:rsidP="0088540B">
      <w:pPr>
        <w:ind w:left="360"/>
      </w:pPr>
    </w:p>
    <w:p w:rsidR="00582AC6" w:rsidRDefault="00582AC6" w:rsidP="0088540B">
      <w:pPr>
        <w:ind w:left="360"/>
      </w:pPr>
      <w:r w:rsidRPr="00582AC6">
        <w:rPr>
          <w:rFonts w:ascii="Calibri" w:eastAsia="Times New Roman" w:hAnsi="Calibri" w:cs="Times New Roman"/>
          <w:noProof/>
        </w:rPr>
        <w:drawing>
          <wp:inline distT="0" distB="0" distL="0" distR="0" wp14:anchorId="2D7756D0" wp14:editId="564A2ECC">
            <wp:extent cx="5486400" cy="3086100"/>
            <wp:effectExtent l="0" t="0" r="0" b="0"/>
            <wp:docPr id="3" name="Picture 3" descr="C:\Users\User\Pictures\Screenshots\zap-scan-progress.png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zap-scan-progress.png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C6" w:rsidRDefault="00582AC6" w:rsidP="0088540B">
      <w:pPr>
        <w:ind w:left="360"/>
      </w:pPr>
    </w:p>
    <w:p w:rsidR="00912C0E" w:rsidRDefault="00582AC6" w:rsidP="00582AC6">
      <w:pPr>
        <w:pStyle w:val="ListParagraph"/>
        <w:numPr>
          <w:ilvl w:val="0"/>
          <w:numId w:val="10"/>
        </w:numPr>
      </w:pPr>
      <w:r>
        <w:t>zap-alerts.png – Summary of detected vulnerabilities</w:t>
      </w:r>
    </w:p>
    <w:p w:rsidR="00582AC6" w:rsidRDefault="00582AC6" w:rsidP="00582AC6">
      <w:pPr>
        <w:pStyle w:val="ListParagraph"/>
      </w:pPr>
    </w:p>
    <w:p w:rsidR="00582AC6" w:rsidRDefault="00582AC6" w:rsidP="00582AC6">
      <w:pPr>
        <w:pStyle w:val="ListParagraph"/>
      </w:pPr>
    </w:p>
    <w:p w:rsidR="00582AC6" w:rsidRDefault="00582AC6" w:rsidP="00582AC6">
      <w:r w:rsidRPr="00582AC6">
        <w:rPr>
          <w:noProof/>
        </w:rPr>
        <w:drawing>
          <wp:inline distT="0" distB="0" distL="0" distR="0">
            <wp:extent cx="5257800" cy="2924175"/>
            <wp:effectExtent l="0" t="0" r="0" b="9525"/>
            <wp:docPr id="4" name="Picture 4" descr="C:\Users\User\Pictures\Screenshots\zap-alerts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zap-alerts.p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C6" w:rsidRDefault="00582AC6" w:rsidP="00582AC6"/>
    <w:p w:rsidR="00582AC6" w:rsidRDefault="00582AC6" w:rsidP="00582AC6"/>
    <w:p w:rsidR="00582AC6" w:rsidRDefault="00582AC6" w:rsidP="00582AC6">
      <w:r w:rsidRPr="00582AC6">
        <w:rPr>
          <w:noProof/>
        </w:rPr>
        <w:drawing>
          <wp:inline distT="0" distB="0" distL="0" distR="0" wp14:anchorId="533C7A31" wp14:editId="522894DF">
            <wp:extent cx="5486400" cy="3086100"/>
            <wp:effectExtent l="0" t="0" r="0" b="0"/>
            <wp:docPr id="5" name="Picture 5" descr="C:\Users\User\Pictures\Screenshots\zap-alerts.png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zap-alerts.png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C6" w:rsidRDefault="00582AC6"/>
    <w:p w:rsidR="00912C0E" w:rsidRDefault="00582AC6" w:rsidP="00582AC6">
      <w:pPr>
        <w:pStyle w:val="ListParagraph"/>
        <w:numPr>
          <w:ilvl w:val="0"/>
          <w:numId w:val="10"/>
        </w:numPr>
      </w:pPr>
      <w:r>
        <w:lastRenderedPageBreak/>
        <w:t>zap-vuln-detail.png – Example detail of one issue</w:t>
      </w:r>
    </w:p>
    <w:p w:rsidR="00582AC6" w:rsidRDefault="00582AC6" w:rsidP="00582AC6">
      <w:pPr>
        <w:pStyle w:val="ListParagraph"/>
      </w:pPr>
    </w:p>
    <w:p w:rsidR="00582AC6" w:rsidRDefault="00582AC6" w:rsidP="00582AC6">
      <w:pPr>
        <w:pStyle w:val="ListParagraph"/>
      </w:pPr>
    </w:p>
    <w:p w:rsidR="00582AC6" w:rsidRDefault="00582AC6" w:rsidP="00582AC6">
      <w:pPr>
        <w:pStyle w:val="ListParagraph"/>
      </w:pPr>
      <w:r>
        <w:rPr>
          <w:noProof/>
        </w:rPr>
        <w:drawing>
          <wp:inline distT="0" distB="0" distL="0" distR="0" wp14:anchorId="5F3D4FC2">
            <wp:extent cx="5057775" cy="2932430"/>
            <wp:effectExtent l="0" t="0" r="952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93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C0E" w:rsidRDefault="00912C0E"/>
    <w:p w:rsidR="00582AC6" w:rsidRPr="00582AC6" w:rsidRDefault="00582AC6" w:rsidP="00582AC6">
      <w:pPr>
        <w:pStyle w:val="Heading1"/>
      </w:pPr>
      <w:r>
        <w:t>Conclusion</w:t>
      </w:r>
    </w:p>
    <w:p w:rsidR="00912C0E" w:rsidRDefault="00582AC6">
      <w:r>
        <w:t>T</w:t>
      </w:r>
      <w:r>
        <w:t>his</w:t>
      </w:r>
      <w:r>
        <w:t xml:space="preserve"> task helped me understand the basics of automated vulnerability scanning and interpreting web application security flaws. OWASP ZA</w:t>
      </w:r>
      <w:r>
        <w:t>P proved to be a beginner-friendly yet powerful tool for real-world assessments.</w:t>
      </w:r>
    </w:p>
    <w:p w:rsidR="00912C0E" w:rsidRDefault="00912C0E">
      <w:bookmarkStart w:id="0" w:name="_GoBack"/>
      <w:bookmarkEnd w:id="0"/>
    </w:p>
    <w:sectPr w:rsidR="00912C0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76E204A4"/>
    <w:multiLevelType w:val="hybridMultilevel"/>
    <w:tmpl w:val="C47C7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82AC6"/>
    <w:rsid w:val="0088540B"/>
    <w:rsid w:val="00912C0E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D9687157-D2E8-48E1-85E2-BD93858A7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C3A1A8-9DDC-43D3-AF39-D483651DF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1935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account</cp:lastModifiedBy>
  <cp:revision>2</cp:revision>
  <dcterms:created xsi:type="dcterms:W3CDTF">2025-07-20T15:36:00Z</dcterms:created>
  <dcterms:modified xsi:type="dcterms:W3CDTF">2025-07-20T15:36:00Z</dcterms:modified>
  <cp:category/>
</cp:coreProperties>
</file>